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a GPT-style LLM from Scratch - 30 Lesson Study Guide</w:t>
      </w:r>
    </w:p>
    <w:p>
      <w:r>
        <w:t>This guide provides a self-study roadmap.</w:t>
        <w:br/>
      </w:r>
    </w:p>
    <w:p>
      <w:pPr>
        <w:pStyle w:val="Heading2"/>
      </w:pPr>
      <w:r>
        <w:t>Lesson 1: What is a Language Model?</w:t>
      </w:r>
    </w:p>
    <w:p>
      <w:r>
        <w:t>Goal: Next-token prediction, vocabulary, encoding.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2: Data Loading</w:t>
      </w:r>
    </w:p>
    <w:p>
      <w:r>
        <w:t>Goal: Sequences, context windows, batching.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3: Python &amp; PyTorch Basics</w:t>
      </w:r>
    </w:p>
    <w:p>
      <w:r>
        <w:t>Goal: Tensors, shapes, operations.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4: Linear Algebra</w:t>
      </w:r>
    </w:p>
    <w:p>
      <w:r>
        <w:t>Goal: Vectors, matrices, dot products.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5: Probability &amp; Loss</w:t>
      </w:r>
    </w:p>
    <w:p>
      <w:r>
        <w:t>Goal: Softmax, cross-entropy.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6: Neurons</w:t>
      </w:r>
    </w:p>
    <w:p>
      <w:r>
        <w:t>Goal: Linear layers.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7: Activations</w:t>
      </w:r>
    </w:p>
    <w:p>
      <w:r>
        <w:t>Goal: ReLU, GELU.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8: Backpropagation</w:t>
      </w:r>
    </w:p>
    <w:p>
      <w:r>
        <w:t>Goal: Gradients.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9: Gradient Descent</w:t>
      </w:r>
    </w:p>
    <w:p>
      <w:r>
        <w:t>Goal: Optimization.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10: Embeddings</w:t>
      </w:r>
    </w:p>
    <w:p>
      <w:r>
        <w:t>Goal: Token embeddings.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11: Attention Motivation</w:t>
      </w:r>
    </w:p>
    <w:p>
      <w:r>
        <w:t>Goal: Why attention.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12: Query Key Value</w:t>
      </w:r>
    </w:p>
    <w:p>
      <w:r>
        <w:t>Goal: Q,K,V.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13: Scaled Dot Product</w:t>
      </w:r>
    </w:p>
    <w:p>
      <w:r>
        <w:t>Goal: Attention equation.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14: Masked Attention</w:t>
      </w:r>
    </w:p>
    <w:p>
      <w:r>
        <w:t>Goal: Causal masking.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15: Multi-Head Attention</w:t>
      </w:r>
    </w:p>
    <w:p>
      <w:r>
        <w:t>Goal: Parallel heads.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16: Feed Forward Network</w:t>
      </w:r>
    </w:p>
    <w:p>
      <w:r>
        <w:t>Goal: MLP.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17: Residual Connections</w:t>
      </w:r>
    </w:p>
    <w:p>
      <w:r>
        <w:t>Goal: Skip connections.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18: LayerNorm</w:t>
      </w:r>
    </w:p>
    <w:p>
      <w:r>
        <w:t>Goal: Normalization.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19: Transformer Block</w:t>
      </w:r>
    </w:p>
    <w:p>
      <w:r>
        <w:t>Goal: Combine components.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20: Stacking Blocks</w:t>
      </w:r>
    </w:p>
    <w:p>
      <w:r>
        <w:t>Goal: Depth.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21: GPT Architecture</w:t>
      </w:r>
    </w:p>
    <w:p>
      <w:r>
        <w:t>Goal: Full model.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22: Positional Embeddings</w:t>
      </w:r>
    </w:p>
    <w:p>
      <w:r>
        <w:t>Goal: Order awareness.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23: Training Loop</w:t>
      </w:r>
    </w:p>
    <w:p>
      <w:r>
        <w:t>Goal: Forward/backward/update.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24: Validation</w:t>
      </w:r>
    </w:p>
    <w:p>
      <w:r>
        <w:t>Goal: Evaluation.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25: Checkpointing</w:t>
      </w:r>
    </w:p>
    <w:p>
      <w:r>
        <w:t>Goal: Save/load models.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26: Text Generation</w:t>
      </w:r>
    </w:p>
    <w:p>
      <w:r>
        <w:t>Goal: Sampling.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27: Temperature &amp; Top-k</w:t>
      </w:r>
    </w:p>
    <w:p>
      <w:r>
        <w:t>Goal: Decoding.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28: Scaling</w:t>
      </w:r>
    </w:p>
    <w:p>
      <w:r>
        <w:t>Goal: Larger datasets/models.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29: Fine-tuning</w:t>
      </w:r>
    </w:p>
    <w:p>
      <w:r>
        <w:t>Goal: Domain adaptation.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Lesson 30: Build Your Own MiniGPT</w:t>
      </w:r>
    </w:p>
    <w:p>
      <w:r>
        <w:t>Goal: End-to-end project.</w:t>
      </w:r>
    </w:p>
    <w:p>
      <w:r>
        <w:t>Suggested exercises:</w:t>
        <w:br/>
        <w:t>- Read the concept.</w:t>
        <w:br/>
        <w:t>- Implement it yourself.</w:t>
        <w:br/>
        <w:t>- Test on a tiny dataset.</w:t>
        <w:br/>
        <w:t>- Write down questions before moving on.</w:t>
      </w:r>
    </w:p>
    <w:p>
      <w:pPr>
        <w:pStyle w:val="Heading2"/>
      </w:pPr>
      <w:r>
        <w:t>Recommended Reading Order</w:t>
      </w:r>
    </w:p>
    <w:p>
      <w:r>
        <w:t>1. Python</w:t>
        <w:br/>
        <w:t>2. NumPy/PyTorch</w:t>
        <w:br/>
        <w:t>3. Neural Networks</w:t>
        <w:br/>
        <w:t>4. Transformers</w:t>
        <w:br/>
        <w:t>5. GPT implementation</w:t>
        <w:br/>
        <w:t>6. Training and inference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